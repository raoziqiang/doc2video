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睡眠周期的秘密</w:t>
      </w:r>
    </w:p>
    <w:p>
      <w:r>
        <w:t>人的睡眠不是一条直线,而是由多个周期组成的波浪。每个周期大约九十分钟。</w:t>
      </w:r>
    </w:p>
    <w:p>
      <w:pPr>
        <w:pStyle w:val="Heading2"/>
      </w:pPr>
      <w:r>
        <w:t>什么是睡眠周期</w:t>
      </w:r>
    </w:p>
    <w:p>
      <w:r>
        <w:t>一个完整周期包含浅睡、深睡和快速眼动三个阶段。深睡阶段身体修复组织,快速眼动阶段大脑整理记忆。</w:t>
      </w:r>
    </w:p>
    <w:p>
      <w:pPr>
        <w:pStyle w:val="Heading2"/>
      </w:pPr>
      <w:r>
        <w:t>如何利用周期</w:t>
      </w:r>
    </w:p>
    <w:p>
      <w:r>
        <w:t>按九十分钟的倍数安排睡眠,更容易在浅睡阶段醒来,避免起床后的昏沉感。</w:t>
      </w:r>
    </w:p>
    <w:p>
      <w:r>
        <w:t>例如睡六个小时或七个半小时,比睡七个小时更符合周期节律。</w:t>
      </w:r>
    </w:p>
    <w:p>
      <w:pPr>
        <w:pStyle w:val="Heading2"/>
      </w:pPr>
      <w:r>
        <w:t>改善建议</w:t>
      </w:r>
    </w:p>
    <w:p>
      <w:r>
        <w:t>固定作息时间,睡前减少屏幕蓝光,卧室保持黑暗和凉爽。</w:t>
      </w:r>
    </w:p>
    <w:p>
      <w:r>
        <w:t>如果你经常在闹钟响之前醒来,说明你的睡眠周期已经接近自然完成。今天就到这里,我们下期再见。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